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Amir Temur</w:t>
      </w:r>
    </w:p>
    <w:p>
      <w:pPr>
        <w:pStyle w:val="Heading2"/>
      </w:pPr>
      <w:r>
        <w:t>Kirish</w:t>
      </w:r>
    </w:p>
    <w:p>
      <w:pPr>
        <w:jc w:val="both"/>
      </w:pPr>
      <w:r>
        <w:t>Amir Temur – Markaziy Osiyoda, xususan O‘zbekiston hududida mamlakat qurish va keng imperiya barpo etishda muhim shaxs sifatida tarixda nom qozongan buyuk sarkardadir. Uning hayoti va faoliyati nafaqat tarixiy, balki madaniy, siyosiy va iqtisodiy jihatlari bilan ham chuqur o‘rganilgan. Bu referatda Amir Temur hayoti, uning siyosiy faoliyati, harbiy yurishlari hamda qoldirgan merosi haqida muhim ma'lumotlar taqdim etiladi.</w:t>
      </w:r>
    </w:p>
    <w:p>
      <w:pPr>
        <w:pStyle w:val="Heading2"/>
      </w:pPr>
      <w:r>
        <w:t>Asosiy qism</w:t>
      </w:r>
    </w:p>
    <w:p>
      <w:pPr>
        <w:jc w:val="both"/>
      </w:pPr>
      <w:r>
        <w:t>Amir Temur 1336-yilda Toshkent yaqinida tug‘ilgan va temuriylar sulolasining asoschisi hisoblanadi. Uning boshchiligida Markaziy Osiyo hududida keng ko‘lamdagi davlat tashkil qilinib, bir qancha hududlar birlashtirildi. Temurning urush va siyosat strategiyasi juda puxta bo‘lib, ko‘plab yirik janglarda g‘alabaga erishdi. U harbiy faoliyatidan tashqari, madaniyat va fan taraqqiyotiga katta e'tibor qaratgan. Samarqandni o‘zining poytaxtiga aylantirgan Temur davrida shaharda ko‘plab me'moriy yodgorliklar, madrasalar, masjidlar barpo etildi. Temuriylar davri O‘zbek madaniyati va san'atining gullab-yashnagan davri sanaladi. Shuningdek, Amir Temurning siyosiy tizimi markazlashgan boshqaruv, adolatli qonun-qoidalar va xalqaro diplomatiyani o‘z ichiga olgan. Uning merosi bugungi kunda ham tarixchilar va siyosatshunoslar tomonidan o‘rganilmoqda.</w:t>
      </w:r>
    </w:p>
    <w:p>
      <w:pPr>
        <w:pStyle w:val="Heading2"/>
      </w:pPr>
      <w:r>
        <w:t>Xulosa</w:t>
      </w:r>
    </w:p>
    <w:p>
      <w:pPr>
        <w:jc w:val="both"/>
      </w:pPr>
      <w:r>
        <w:t>Amir Temur nafaqat buyuk sarkarda, balki yuksak madaniyat va davlat boshqaruvi namunasini yaratgan ulkan tarixiy shaxsdir. Uning harbiy yutuqlari va siyosiy faoliyati Markaziy Osiyoda kuchli imperiya barpo etdi. Madaniy merosi esa, Samarqand kabi shaharlarda o‘z aksini topdi va bu meros bugungi kunda ham xalqimizning faxri bo‘lib qolmoqda. Amir Temur hayoti va faoliyati orqali o‘rganish yurtimiz tarixini yanada chuqurroq anglashga yordam beradi hamda kelajak avlodlar uchun ilhom manbai bo‘lib xizmat qiladi.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