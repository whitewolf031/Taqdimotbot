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FARG‘ONA DAVLAT UNIVERSITETI IQTISODIYOT KAFEDRASI</w:t>
      </w:r>
    </w:p>
    <w:p>
      <w:pPr>
        <w:pStyle w:val="Heading2"/>
      </w:pPr>
      <w:r>
        <w:t>Kirish</w:t>
      </w:r>
    </w:p>
    <w:p>
      <w:pPr>
        <w:jc w:val="both"/>
      </w:pPr>
      <w:r>
        <w:t>Farg‘ona davlat universiteti O‘zbekistonning yirik taʼlim muassasalaridan biri bo‘lib, iqtisodiyot sohasida yuqori sifatli kadrlar tayyorlashga katta eʼtibor qaratadi. Universitet tarkibidagi Iqtisodiyot kafedrasi – bu yo‘nalishda ilmiy-tadqiqot faoliyatini amalga oshirish va talabalarni zamonaviy iqtisodiy bilimlar bilan taʼminlash markazi hisoblanadi. Ushbu referatda Farg‘ona davlat universitetining Iqtisodiyot kafedrasining asosiy faoliyati, taʼlim jarayoni, ilmiy ishlari va kafedraning universitetdagi o‘rni haqida to‘liq maʼlumot beriladi.</w:t>
      </w:r>
    </w:p>
    <w:p>
      <w:pPr>
        <w:pStyle w:val="Heading2"/>
      </w:pPr>
      <w:r>
        <w:t>Asosiy qism</w:t>
      </w:r>
    </w:p>
    <w:p>
      <w:pPr>
        <w:jc w:val="both"/>
      </w:pPr>
      <w:r>
        <w:t>Farg‘ona davlat universiteti Iqtisodiyot kafedrasi iqtisodiy fanlar bo‘yicha fundamental va amaliy yo‘nalishlar bo‘yicha taʼlim beradi. Kafedra zamonaviy iqtisodiyot nazariyasi, makro- va mikroiqtisodiyot, moliya, bank ishi, iqtisodiy tahlil, menejment va boshqa sohalarda o‘quv dasturlarini ishlab chiqadi. Professor-o‘qituvchilar tarkibi yuqori malakali mutaxassislar va ilmiy darajaga ega olimlardan iborat. Kafedra talabalarni eng so‘nggi iqtisodiy nazariyalar bilan tanishtirish, ularni mustaqil fikrlashga o‘rgatish hamda amaliy ko‘nikmalarni shakllantirishga katta eʼtibor beradi. Shuningdek, kafedra yosh tadqiqotchilarni ilmiy loyiha va mavzularga jalb etadi, seminarlarda ishtirok etishni taʼminlaydi. Ilmiy tadqiqotlar doirasida yangi iqtisodiy modellarning ishlab chiqilishi, hududiy va milliy iqtisodiyotning rivojlanishi uchun tahlillar o‘tkaziladi. Kafedra tomonidan o‘quv dasturlari muntazam ravishda zamonaviy talablar va bozor iqtisodiyotining ehtiyojlariga muvofiq yangilanib boradi.</w:t>
      </w:r>
    </w:p>
    <w:p>
      <w:pPr>
        <w:pStyle w:val="Heading2"/>
      </w:pPr>
      <w:r>
        <w:t>Xulosa</w:t>
      </w:r>
    </w:p>
    <w:p>
      <w:pPr>
        <w:jc w:val="both"/>
      </w:pPr>
      <w:r>
        <w:t>Farg‘ona davlat universiteti Iqtisodiyot kafedrasi universitetning iqtisodiy taʼlim sohasidagi markazi sifatida talabalar va ilm-fan rivojiga katta hissa qo‘shmoqda. Kafedra taʼlim jarayonini zamonaviy talablarga muvofiq tashkil etib, mustaqil fikrlaydigan va ilg‘or bilimlarga ega mutaxassislarni tayyorlashga qaratilgan. Ilmiy tadqiqotlar va amaliy faoliyatni uyg‘unlashtirish orqali kafedra faoliyati O‘zbekiston iqtisodiyotining rivojlanishiga o‘z hissasini qo‘shmoqda. Shu boisdan ham Iqtisodiyot kafedrasi universitet va jamiyat oldidagi muhim vazifalarni bajarishda doim ustuvor o‘rin tutadi.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