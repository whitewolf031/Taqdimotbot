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FARG‘ONA DAVLAT UNIVERSITETI IQTISODIYOT KAFEDRASI</w:t>
      </w:r>
    </w:p>
    <w:p>
      <w:pPr>
        <w:pStyle w:val="Heading2"/>
      </w:pPr>
      <w:r>
        <w:t>Kirish</w:t>
      </w:r>
    </w:p>
    <w:p>
      <w:pPr>
        <w:jc w:val="both"/>
      </w:pPr>
      <w:r>
        <w:t>Farg‘ona Davlat Universiteti iqtisodiyot kafedrasi o‘zining ilmiy va ta’limiy faoliyati bilan universitetning asosiy bo‘limlaridan biri hisoblanadi. Kafedra iqtisodiyot sohasida malakali kadrlar tayyorlash va ilmiy tadqiqotlar olib borishda katta rol o‘ynaydi. Bu referatda kafedraning tarixi, faoliyati, o‘quv jarayoni va ilmiy tadqiqotlari tahlil qilinadi.</w:t>
      </w:r>
    </w:p>
    <w:p>
      <w:pPr>
        <w:pStyle w:val="Heading2"/>
      </w:pPr>
      <w:r>
        <w:t>Asosiy qism</w:t>
      </w:r>
    </w:p>
    <w:p>
      <w:pPr>
        <w:jc w:val="both"/>
      </w:pPr>
      <w:r>
        <w:t>Farg‘ona Davlat Universiteti iqtisodiyot kafedrasi 20-asrning oxiri va 21-asr boshlarida tashkil etilgan. Kafedra iqtisodiyotning turli yo‘nalishlari bo‘yicha o‘quv dasturlarini ishlab chiqadi va yangilaydi, talabalarni zamonaviy iqtisodiy nazariyalar va amaliyotlar bilan tanishtiradi. Kafedrada iqtisodiyot nazariyasi, makroiqtisodiyot, mikroiqtisodiyot, moliya va kredit, iqtisodiy tahlil kabi fanlardan chuqur bilim beriladi. O‘qituvchilar tomonidan amalga oshirilayotgan ilmiy tadqiqotlar iqtisodiy rivojlanish, bozor iqtisodiyoti va ijtimoiy-iqtisodiy muammolarni hal etishga qaratilgan. Kafedra talabalarni ilmiy izlanishlarga jalb qiladi, konferensiyalar va seminarlar tashkil etadi, shuningdek, xalqaro hamkorlikni rivojlantiradi.</w:t>
      </w:r>
    </w:p>
    <w:p>
      <w:pPr>
        <w:pStyle w:val="Heading2"/>
      </w:pPr>
      <w:r>
        <w:t>Xulosa</w:t>
      </w:r>
    </w:p>
    <w:p>
      <w:pPr>
        <w:jc w:val="both"/>
      </w:pPr>
      <w:r>
        <w:t>Xulosa qilib aytganda, Farg‘ona Davlat Universiteti iqtisodiyot kafedrasi zamonaviy ta’lim standartlariga mos ravishda malakali mutaxassislar tayyorlash va iqtisodiyot sohasida ilmiy tadqiqotlar olib borishda muhim o‘rin tutadi. Kafedraning faoliyati universitetning obro‘sini oshiradi va mintaqaning iqtisodiy rivojiga o‘z hissasini qo‘shadi.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