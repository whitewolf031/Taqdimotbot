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Amir Temur</w:t>
      </w:r>
    </w:p>
    <w:p>
      <w:pPr>
        <w:pStyle w:val="Heading2"/>
      </w:pPr>
      <w:r>
        <w:t>Kirish</w:t>
      </w:r>
    </w:p>
    <w:p>
      <w:pPr>
        <w:jc w:val="both"/>
      </w:pPr>
      <w:r>
        <w:t>Amir Temur, shuningdek, Tamerlan nomi bilan tanilgan, o'rta asrlar Markaziy Osiyosining eng buyuk sarkardalaridan biri hisoblanadi. U XIV asrda yirik imperiya barpo qilib, hududiy kengayish va madaniy rivojlanishda katta hissa qo'shgan shaxsdir. Ushbu referatda Amir Temur hayoti, faoliyati va uning tarixdagi o'rni haqida to'liq ma'lumot beriladi.</w:t>
      </w:r>
    </w:p>
    <w:p>
      <w:pPr>
        <w:pStyle w:val="Heading2"/>
      </w:pPr>
      <w:r>
        <w:t>Asosiy qism</w:t>
      </w:r>
    </w:p>
    <w:p>
      <w:pPr>
        <w:jc w:val="both"/>
      </w:pPr>
      <w:r>
        <w:t>Amir Temur 1336 yilda hozirgi O'zbekiston hududida Tug'ilgan. U Temuriylar sulolasining asoschisi bo'lib, kichik qabila rahbaridan yirik imperatorga aylangan. Temurning harbiy yurishlari va davlat boshqaruvi strategiyalari uning yirik yurishlar o'tkazishiga va Markaziy Osiyo, Eron, Rossiya, Hindiston va O'rta Sharqning ko'plab qismlarini egallashiga imkon berdi. Temurning siyosiy maqsadi nafaqat hududni kengaytirish, balki barqaror va adolatli boshqaruvni tashkil etish bo'ldi. U turli millatlar va dinlar aro do'stlikka asoslangan tinchlikni qo'llab-quvvatladi. Shuningdek, Amir Temur madaniyat va ilm-fanga katta e'tibor qaratar, shaharlar rivojlanishiga va madaniy meros yaratishga hissa qo'shgan. Samarqand shahrini madaniy markaz sifatida rivojlantirishda uning roli muhimdir.</w:t>
      </w:r>
    </w:p>
    <w:p>
      <w:pPr>
        <w:pStyle w:val="Heading2"/>
      </w:pPr>
      <w:r>
        <w:t>Xulosa</w:t>
      </w:r>
    </w:p>
    <w:p>
      <w:pPr>
        <w:jc w:val="both"/>
      </w:pPr>
      <w:r>
        <w:t>Amir Temur tarixda nafaqat kuchli sarkarda sifatida, balki davlat boshqaruvi va madaniyat rivojida yetakchi shaxs sifatida ham yodda qoladi. Uning yaratgan imperiyasi va olib borgan islohotlari Markaziy Osiyo tarixi va madaniyatiga katta ta'sir ko'rsatgan. Amir Temurning merosi bugungi kunda ham ilmiy-tarixiy tadqiqotlarda va madaniyatimizda yuqori qadrlanadi.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