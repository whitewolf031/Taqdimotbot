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Amir Temur</w:t>
      </w:r>
    </w:p>
    <w:p>
      <w:pPr>
        <w:pStyle w:val="Heading2"/>
      </w:pPr>
      <w:r>
        <w:t>Kirish</w:t>
      </w:r>
    </w:p>
    <w:p>
      <w:pPr>
        <w:jc w:val="both"/>
      </w:pPr>
      <w:r>
        <w:t>Amir Temur — o‘rta asrlarning buyuk sarkardasi va davlat arbobi. U Markaziy Osiyoda kuchli davlat tashkil qilgan, o‘zining harbiy iste'dodi, siyosiy tafakkuri va madaniy merosi bilan tarixda chuqur iz qoldirgan. Ushbu referatda Amir Temurning hayoti, faoliyati va uning tarixiy ahamiyati haqida so‘z boradi.</w:t>
      </w:r>
    </w:p>
    <w:p>
      <w:pPr>
        <w:pStyle w:val="Heading2"/>
      </w:pPr>
      <w:r>
        <w:t>Asosiy qism</w:t>
      </w:r>
    </w:p>
    <w:p>
      <w:pPr>
        <w:jc w:val="both"/>
      </w:pPr>
      <w:r>
        <w:t>Amir Temur 1336 yilda hozirgi O‘zbekiston hududida tug‘ilgan. U yetuk harbiy strateg va davlat arbobi sifatida katta davlat qurgan. Temurning harbiy yurishlari Markaziy Osiyodan boshlab Yaqin Sharq, Hindiston va Sharqiy Yevropagacha cho‘zilgan. U o‘zining hukmronligi davrida tinchlik va barqarorlikni ta'minlashga intilgan. Amir Temur madaniyat va fan sohalarini rivojlantirishga katta e'tibor bergan. Samarqand shahri uning davrida yuksak madaniy markazga aylangan. Uning davlat boshqaruvi va undagi islohotlari ko‘plab xalqaro hujjatlarda ayniqsa katta qiymatga ega bo‘lib, u o‘z davrining eng yorqin shaxslari sirasiga kiradi.</w:t>
      </w:r>
    </w:p>
    <w:p>
      <w:pPr>
        <w:pStyle w:val="Heading2"/>
      </w:pPr>
      <w:r>
        <w:t>Xulosa</w:t>
      </w:r>
    </w:p>
    <w:p>
      <w:pPr>
        <w:jc w:val="both"/>
      </w:pPr>
      <w:r>
        <w:t>Amir Temur tarixda nafaqat buyuk harbiy sarkarda sifatida, balki madaniy, siyosiy va iqtisodiy jihatdan ham markaziy shaxs hisoblanadi. Uning faoliyati buyuk davlat barpo etishga, xalqlarning birlashishiga va madaniyat rivojiga xizmat qilgan. Amir Temurning merosi bugungi kunda ham qadrlanib, o‘rganilmoqda va xalqlar tarixida muhim o‘rin tutadi.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